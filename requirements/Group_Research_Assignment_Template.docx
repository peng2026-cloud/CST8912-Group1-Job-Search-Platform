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Research Assignment Template</w:t>
      </w:r>
    </w:p>
    <w:p>
      <w:pPr>
        <w:pStyle w:val="Heading1"/>
      </w:pPr>
      <w:r>
        <w:t>1. Cover Page</w:t>
      </w:r>
    </w:p>
    <w:p>
      <w:r>
        <w:br/>
        <w:t>- Title of the Research Project</w:t>
        <w:br/>
        <w:t>- Course Name &amp; Code</w:t>
        <w:br/>
        <w:t>- Group Number / Team Name</w:t>
        <w:br/>
        <w:t>- Names &amp; Student IDs of Group Members</w:t>
        <w:br/>
        <w:t>- Date of Submission</w:t>
        <w:br/>
      </w:r>
    </w:p>
    <w:p>
      <w:pPr>
        <w:pStyle w:val="Heading1"/>
      </w:pPr>
      <w:r>
        <w:t>2. Table of Contents</w:t>
      </w:r>
    </w:p>
    <w:p>
      <w:r>
        <w:t>*(Auto-generate once document is complete)*</w:t>
      </w:r>
    </w:p>
    <w:p>
      <w:pPr>
        <w:pStyle w:val="Heading1"/>
      </w:pPr>
      <w:r>
        <w:t>3. Introduction</w:t>
      </w:r>
    </w:p>
    <w:p>
      <w:pPr>
        <w:pStyle w:val="ListBullet"/>
      </w:pPr>
      <w:r>
        <w:t>- Brief background of the research topic</w:t>
      </w:r>
    </w:p>
    <w:p>
      <w:pPr>
        <w:pStyle w:val="ListBullet"/>
      </w:pPr>
      <w:r>
        <w:t>- Importance of the topic in current context</w:t>
      </w:r>
    </w:p>
    <w:p>
      <w:pPr>
        <w:pStyle w:val="ListBullet"/>
      </w:pPr>
      <w:r>
        <w:t>- Purpose and objectives of the research</w:t>
      </w:r>
    </w:p>
    <w:p>
      <w:pPr>
        <w:pStyle w:val="Heading1"/>
      </w:pPr>
      <w:r>
        <w:t>4. Research Questions / Problem Statement</w:t>
      </w:r>
    </w:p>
    <w:p>
      <w:pPr>
        <w:pStyle w:val="ListBullet"/>
      </w:pPr>
      <w:r>
        <w:t>- Clearly defined main question(s)</w:t>
      </w:r>
    </w:p>
    <w:p>
      <w:pPr>
        <w:pStyle w:val="ListBullet"/>
      </w:pPr>
      <w:r>
        <w:t>- Any sub-questions or hypotheses</w:t>
      </w:r>
    </w:p>
    <w:p>
      <w:pPr>
        <w:pStyle w:val="Heading1"/>
      </w:pPr>
      <w:r>
        <w:t>5. Methodology</w:t>
      </w:r>
    </w:p>
    <w:p>
      <w:pPr>
        <w:pStyle w:val="ListBullet"/>
      </w:pPr>
      <w:r>
        <w:t>- Research approach (qualitative, quantitative, mixed)</w:t>
      </w:r>
    </w:p>
    <w:p>
      <w:pPr>
        <w:pStyle w:val="ListBullet"/>
      </w:pPr>
      <w:r>
        <w:t>- Data sources (books, articles, surveys, interviews, etc.)</w:t>
      </w:r>
    </w:p>
    <w:p>
      <w:pPr>
        <w:pStyle w:val="ListBullet"/>
      </w:pPr>
      <w:r>
        <w:t>- Tools or methods used for analysis</w:t>
      </w:r>
    </w:p>
    <w:p>
      <w:pPr>
        <w:pStyle w:val="Heading1"/>
      </w:pPr>
      <w:r>
        <w:t>6. Literature Review</w:t>
      </w:r>
    </w:p>
    <w:p>
      <w:pPr>
        <w:pStyle w:val="ListBullet"/>
      </w:pPr>
      <w:r>
        <w:t>- Summary of key articles, reports, or studies</w:t>
      </w:r>
    </w:p>
    <w:p>
      <w:pPr>
        <w:pStyle w:val="ListBullet"/>
      </w:pPr>
      <w:r>
        <w:t>- Gaps identified in current research</w:t>
      </w:r>
    </w:p>
    <w:p>
      <w:pPr>
        <w:pStyle w:val="ListBullet"/>
      </w:pPr>
      <w:r>
        <w:t>- How this research builds on existing knowledge</w:t>
      </w:r>
    </w:p>
    <w:p>
      <w:pPr>
        <w:pStyle w:val="Heading1"/>
      </w:pPr>
      <w:r>
        <w:t>7. Findings / Results</w:t>
      </w:r>
    </w:p>
    <w:p>
      <w:pPr>
        <w:pStyle w:val="ListBullet"/>
      </w:pPr>
      <w:r>
        <w:t>- Organized by themes or research questions</w:t>
      </w:r>
    </w:p>
    <w:p>
      <w:pPr>
        <w:pStyle w:val="ListBullet"/>
      </w:pPr>
      <w:r>
        <w:t>- Tables, graphs, or charts (if applicable)</w:t>
      </w:r>
    </w:p>
    <w:p>
      <w:pPr>
        <w:pStyle w:val="ListBullet"/>
      </w:pPr>
      <w:r>
        <w:t>- Evidence collected from data or sources</w:t>
      </w:r>
    </w:p>
    <w:p>
      <w:pPr>
        <w:pStyle w:val="Heading1"/>
      </w:pPr>
      <w:r>
        <w:t>8. Analysis &amp; Discussion</w:t>
      </w:r>
    </w:p>
    <w:p>
      <w:pPr>
        <w:pStyle w:val="ListBullet"/>
      </w:pPr>
      <w:r>
        <w:t>- Interpretation of results</w:t>
      </w:r>
    </w:p>
    <w:p>
      <w:pPr>
        <w:pStyle w:val="ListBullet"/>
      </w:pPr>
      <w:r>
        <w:t>- Comparison with previous research</w:t>
      </w:r>
    </w:p>
    <w:p>
      <w:pPr>
        <w:pStyle w:val="ListBullet"/>
      </w:pPr>
      <w:r>
        <w:t>- Implications of findings</w:t>
      </w:r>
    </w:p>
    <w:p>
      <w:pPr>
        <w:pStyle w:val="Heading1"/>
      </w:pPr>
      <w:r>
        <w:t>9. Conclusion</w:t>
      </w:r>
    </w:p>
    <w:p>
      <w:pPr>
        <w:pStyle w:val="ListBullet"/>
      </w:pPr>
      <w:r>
        <w:t>- Summary of key insights</w:t>
      </w:r>
    </w:p>
    <w:p>
      <w:pPr>
        <w:pStyle w:val="ListBullet"/>
      </w:pPr>
      <w:r>
        <w:t>- Answer to the research question(s)</w:t>
      </w:r>
    </w:p>
    <w:p>
      <w:pPr>
        <w:pStyle w:val="ListBullet"/>
      </w:pPr>
      <w:r>
        <w:t>- Recommendations for practice or future research</w:t>
      </w:r>
    </w:p>
    <w:p>
      <w:pPr>
        <w:pStyle w:val="Heading1"/>
      </w:pPr>
      <w:r>
        <w:t>10. References</w:t>
      </w:r>
    </w:p>
    <w:p>
      <w:pPr>
        <w:pStyle w:val="ListBullet"/>
      </w:pPr>
      <w:r>
        <w:t>- Use proper citation style (APA/MLA/Chicago, as per instructions)</w:t>
      </w:r>
    </w:p>
    <w:p>
      <w:pPr>
        <w:pStyle w:val="Heading1"/>
      </w:pPr>
      <w:r>
        <w:t>11. Appendices (if needed)</w:t>
      </w:r>
    </w:p>
    <w:p>
      <w:pPr>
        <w:pStyle w:val="ListBullet"/>
      </w:pPr>
      <w:r>
        <w:t>- Raw data, interview transcripts, survey questions, etc.</w:t>
      </w:r>
    </w:p>
    <w:p>
      <w:pPr>
        <w:pStyle w:val="Heading1"/>
      </w:pPr>
      <w:r>
        <w:t>Group Work Division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Task/Section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Literature Review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Methodology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Findings &amp; Analysis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Conclusion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Editing &amp; Proofreading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>
      <w:pPr>
        <w:pStyle w:val="Heading1"/>
      </w:pPr>
      <w:r>
        <w:t>Presentation Template (if required)</w:t>
      </w:r>
    </w:p>
    <w:p>
      <w:pPr>
        <w:pStyle w:val="ListBullet"/>
      </w:pPr>
      <w:r>
        <w:t>- Slide 1: Title &amp; team members</w:t>
      </w:r>
    </w:p>
    <w:p>
      <w:pPr>
        <w:pStyle w:val="ListBullet"/>
      </w:pPr>
      <w:r>
        <w:t>- Slide 2: Research question &amp; objectives</w:t>
      </w:r>
    </w:p>
    <w:p>
      <w:pPr>
        <w:pStyle w:val="ListBullet"/>
      </w:pPr>
      <w:r>
        <w:t>- Slide 3: Background / Literature Review highlights</w:t>
      </w:r>
    </w:p>
    <w:p>
      <w:pPr>
        <w:pStyle w:val="ListBullet"/>
      </w:pPr>
      <w:r>
        <w:t>- Slide 4: Methodology</w:t>
      </w:r>
    </w:p>
    <w:p>
      <w:pPr>
        <w:pStyle w:val="ListBullet"/>
      </w:pPr>
      <w:r>
        <w:t>- Slide 5–6: Key findings (with visuals)</w:t>
      </w:r>
    </w:p>
    <w:p>
      <w:pPr>
        <w:pStyle w:val="ListBullet"/>
      </w:pPr>
      <w:r>
        <w:t>- Slide 7: Analysis &amp; implications</w:t>
      </w:r>
    </w:p>
    <w:p>
      <w:pPr>
        <w:pStyle w:val="ListBullet"/>
      </w:pPr>
      <w:r>
        <w:t>- Slide 8: Conclusion &amp; recommendations</w:t>
      </w:r>
    </w:p>
    <w:p>
      <w:pPr>
        <w:pStyle w:val="ListBullet"/>
      </w:pPr>
      <w:r>
        <w:t>- Slide 9: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